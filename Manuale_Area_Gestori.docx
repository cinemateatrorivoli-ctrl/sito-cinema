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21DAA00">
      <w:pPr>
        <w:pStyle w:val="Title"/>
      </w:pPr>
      <w:r>
        <w:rPr>
          <w:rFonts w:ascii="Calibri" w:hAnsi="Calibri" w:eastAsia="ＭＳ ゴシック" w:cs="Calibri" w:asciiTheme="majorHAnsi" w:hAnsiTheme="majorHAnsi" w:eastAsiaTheme="majorEastAsia" w:csTheme="majorBidi"/>
          <w:color w:val="17365D" w:themeColor="text2" w:themeShade="BF"/>
          <w:spacing w:val="5"/>
          <w:kern w:val="28"/>
          <w:sz w:val="52"/>
          <w:szCs w:val="52"/>
        </w:rPr>
        <w:t>Manuale d'Uso: Gestione dei Contenuti (Sito Cinema Rivoli)</w:t>
      </w:r>
    </w:p>
    <w:p w14:paraId="58D51ADF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Questo documento spiega nel dettaglio come accedere al pannello di controllo (database Sanity) del sito del Cinema Rivoli e come gestire in autonomia tutte le impostazioni generali, gli orari, i prezzi e la programmazione degli eventi (film e spettacoli teatrali/arena).</w:t>
      </w:r>
    </w:p>
    <w:p w14:paraId="4BEE183F">
      <w:pPr>
        <w:spacing w:after="200" w:line="276" w:lineRule="auto"/>
      </w:pPr>
      <w:r>
        <w:rPr>
          <w:rFonts w:ascii="Calibri" w:cs="Calibri"/>
          <w:b/>
          <w:bCs/>
          <w:color w:val="1F497D" w:themeColor="dk2"/>
          <w:sz w:val="28"/>
          <w:szCs w:val="28"/>
        </w:rPr>
        <w:t>Credenziali google</w:t>
      </w:r>
    </w:p>
    <w:p w14:paraId="01071DBE">
      <w:pPr>
        <w:spacing w:after="200" w:line="276" w:lineRule="auto"/>
      </w:pPr>
      <w:r>
        <w:rPr>
          <w:rFonts w:ascii="Inter" w:cs="Inter"/>
          <w:sz w:val="20"/>
          <w:szCs w:val="20"/>
        </w:rPr>
        <w:t>User: CineTeatro Rivoli</w:t>
      </w:r>
    </w:p>
    <w:p w14:paraId="08E9348A">
      <w:pPr>
        <w:spacing w:after="200" w:line="276" w:lineRule="auto"/>
      </w:pPr>
      <w:r>
        <w:rPr>
          <w:rFonts w:ascii="Inter" w:cs="Inter"/>
          <w:sz w:val="20"/>
          <w:szCs w:val="20"/>
        </w:rPr>
        <w:t xml:space="preserve">Email: </w:t>
      </w:r>
      <w:r>
        <w:rPr>
          <w:rFonts w:ascii="Google Sans" w:cs="Google Sans"/>
          <w:b/>
          <w:bCs/>
          <w:sz w:val="21"/>
          <w:szCs w:val="21"/>
        </w:rPr>
        <w:t>cinemateatrorivoli@gmail.com</w:t>
      </w:r>
    </w:p>
    <w:p w14:paraId="60719D98">
      <w:r>
        <w:rPr>
          <w:rFonts w:ascii="Inter" w:cs="Inter"/>
          <w:sz w:val="20"/>
          <w:szCs w:val="20"/>
        </w:rPr>
        <w:t>Pass: CinemaTeatroRivoli2026@</w:t>
      </w:r>
    </w:p>
    <w:p w14:paraId="15A00FEF">
      <w:pPr>
        <w:spacing w:after="200" w:line="276" w:lineRule="auto"/>
      </w:pPr>
    </w:p>
    <w:p w14:paraId="1212E6F1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Accesso all'Area Gestori</w:t>
      </w:r>
    </w:p>
    <w:p w14:paraId="63B09852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Per accedere al pannello di amministrazione del sito (Sanity Studio):</w:t>
      </w:r>
    </w:p>
    <w:p w14:paraId="3032CD82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1. Vai sulla pagina principale del sito.</w:t>
      </w:r>
    </w:p>
    <w:p w14:paraId="058D071B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2. Scorri fino in fondo alla pagina (nel piè di pagina o *footer*).</w:t>
      </w:r>
    </w:p>
    <w:p w14:paraId="3E16D881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3. Clicca sulla voce "Area Gestori".</w:t>
      </w:r>
    </w:p>
    <w:p w14:paraId="3463B41F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4. In alternativa, puoi accedere direttamente digitando `/studio` alla fine dell'indirizzo del sito web (es. `www.tuosito.it/studio`).</w:t>
      </w:r>
    </w:p>
    <w:p w14:paraId="4786929B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5. Effettua l'accesso con le tue credenziali (email e password, o account Google) per entrare nell'interfaccia di gestione.</w:t>
      </w:r>
    </w:p>
    <w:p w14:paraId="3C79999E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Impostazioni Sito (Impostazione Generale)</w:t>
      </w:r>
    </w:p>
    <w:p w14:paraId="7643251A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Nella colonna di sinistra dell'Area Gestori, troverai la voce "Impostazioni Sito". Quest'area permette di gestire tutte le informazioni fisse o che cambiano raramente, come i contatti, i prezzi e gli orari.</w:t>
      </w:r>
    </w:p>
    <w:p w14:paraId="41D6491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Ecco la spiegazione di tutti i campi disponibili:</w:t>
      </w:r>
    </w:p>
    <w:p w14:paraId="3E134812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Prezzi Cinema / Teatro / Arena: In queste tre sezioni puoi aggiungere le varie tariffe. Clicca su "Aggiungi" per inserire un nuovo prezzo.</w:t>
      </w:r>
    </w:p>
    <w:p w14:paraId="18CE42CD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Etichetta: inserisci il nome della tariffa (es. "Intero", "Ridotto", "Platea").</w:t>
      </w:r>
    </w:p>
    <w:p w14:paraId="150ABF6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Prezzo (€): inserisci il valore numerico.</w:t>
      </w:r>
    </w:p>
    <w:p w14:paraId="76C3E5F5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Numero di Telefono Principale / Email: I contatti ufficiali del cinema che appariranno sul sito.</w:t>
      </w:r>
    </w:p>
    <w:p w14:paraId="293D3595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Partita IVA: Inserisci qui la Partita IVA, che verrà mostrata automaticamente in fondo alla pagina del sito.</w:t>
      </w:r>
    </w:p>
    <w:p w14:paraId="35E9BCD3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Orari di Apertura (Cinema, Teatro, Arena): Testo libero per indicare i giorni e gli orari di apertura al pubblico delle varie sezioni.</w:t>
      </w:r>
    </w:p>
    <w:p w14:paraId="42CB64BB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Indirizzo e URL Mappa (Cinema, Teatro, Arena): Per ogni sede puoi impostare l'indirizzo testuale (es. "Via Roma 1") e il link di *Google Maps*. Per il link di Google Maps, vai su Google Maps, clicca su "Condividi" &gt; "Incorpora una mappa" e copia SOLO il link che si trova dentro `src="..."`.</w:t>
      </w:r>
    </w:p>
    <w:p w14:paraId="1E59F5D2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Eventi in Copertina (Home Page): Qui puoi selezionare quali film o spettacoli mostrare in grande nella prima pagina del sito (come *Carosello principale*). Puoi aggiungere uno o più eventi cercandoli tra quelli già creati. Se lasci il campo vuoto, il sito mostrerà un carosello generico predefinito.</w:t>
      </w:r>
    </w:p>
    <w:p w14:paraId="414F3C3B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Link Pagina Facebook / Instagram: Inserisci l'URL completo delle pagine social del cinema (es. `https://www.facebook.com/...`).</w:t>
      </w:r>
    </w:p>
    <w:p w14:paraId="786F884E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Testo Privacy Policy / Cookie Policy: Sezioni dedicate all'inserimento dei testi legali e normativi del sito. Puoi formattare il testo inserendo paragrafi e link.</w:t>
      </w:r>
    </w:p>
    <w:p w14:paraId="33160A14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Testo Bando / Contributi: Un campo di testo libero per inserire le diciture obbligatorie relative a bandi o finanziamenti (es. "Progetto cofinanziato dall'Unione Europea..."). Questo testo apparirà nel piè di pagina.</w:t>
      </w:r>
    </w:p>
    <w:p w14:paraId="27BC50D9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Loghi Bandi / Contributi / Sponsor: Qui puoi caricare le immagini dei loghi degli enti finanziatori o sponsor. Clicca su "Aggiungi" e seleziona l'immagine dal tuo computer.</w:t>
      </w:r>
    </w:p>
    <w:p w14:paraId="1BA86B1D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Gestione Eventi (Film, Spettacolo, Arena)</w:t>
      </w:r>
    </w:p>
    <w:p w14:paraId="58B0D6C8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Per inserire la programmazione, clicca su "Evento (Film/Spettacolo)" nella barra laterale sinistra. Qui potrai vedere la lista degli eventi già inseriti.</w:t>
      </w:r>
    </w:p>
    <w:p w14:paraId="6A661D52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Per aggiungere un nuovo film o spettacolo, clicca sull'icona della Matita (Create new document) o sul pulsante per creare un nuovo elemento in alto a destra.</w:t>
      </w:r>
    </w:p>
    <w:p w14:paraId="54AFD9CC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Ecco come compilare i campi dell'Evento:</w:t>
      </w:r>
    </w:p>
    <w:p w14:paraId="3072911D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Titolo: Il nome del film o dello spettacolo (es. *C'è ancora domani*). È obbligatorio.</w:t>
      </w:r>
    </w:p>
    <w:p w14:paraId="2233A58D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Slug (URL): Questo campo crea l'indirizzo web della pagina. Dopo aver inserito il Titolo, clicca sul pulsante "Generate". Verrà creato in automatico (es. `ce-ancora-domani`). È obbligatorio.</w:t>
      </w:r>
    </w:p>
    <w:p w14:paraId="67C012EA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Categoria: Scegli tra le tre opzioni disponibili (Cinema, Teatro, Arena) cliccando sul pallino corrispondente. È fondamentale per far comparire l'evento nella sezione giusta del sito.</w:t>
      </w:r>
    </w:p>
    <w:p w14:paraId="4234060F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Sala (Solo per Cinema): Se hai scelto "Cinema" come categoria, apparirà questo campo dove potrai indicare se la proiezione è in *Sala Rossa* o *Sala Gialla*. (Se scegli teatro o arena, questo campo resterà invisibile).</w:t>
      </w:r>
    </w:p>
    <w:p w14:paraId="6F0A1995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Locandina: Carica l'immagine o la locandina dell'evento. Consiglio: puoi usare la funzione *Hotspot* per assicurarti che il soggetto della foto non venga mai tagliato sui dispositivi mobili. È obbligatorio.</w:t>
      </w:r>
    </w:p>
    <w:p w14:paraId="64D3C193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Descrizione Breve: Un breve testo riassuntivo (massimo 3 righe) che apparirà nelle schede di anteprima (es. nella homepage).</w:t>
      </w:r>
    </w:p>
    <w:p w14:paraId="1FE6AE28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Trama / Programmazione Completa: Un editor di testo completo dove inserire la sinossi lunga, dettagli dello spettacolo, note del regista o informazioni approfondite.</w:t>
      </w:r>
    </w:p>
    <w:p w14:paraId="7F077507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Orari di Programmazione: Clicca su "Aggiungi stringa" per ogni orario che vuoi inserire (es. "18:30" e "21:00"). Ogni orario va aggiunto separatamente per essere visualizzato correttamente.</w:t>
      </w:r>
    </w:p>
    <w:p w14:paraId="08A3C2D0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Regista / Direttore Artistico: Inserisci il nome del regista.</w:t>
      </w:r>
    </w:p>
    <w:p w14:paraId="17AB18BF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Cast: I nomi degli attori principali.</w:t>
      </w:r>
    </w:p>
    <w:p w14:paraId="5377AF98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Durata (minuti): Un campo numerico per indicare la durata in minuti (es. 120).</w:t>
      </w:r>
    </w:p>
    <w:p w14:paraId="0206E68D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Link Trailer (YouTube): Inserisci il link completo del video YouTube (es. `https://www.youtube.com/watch?v=...`) per mostrare il trailer nella pagina del film.</w:t>
      </w:r>
    </w:p>
    <w:p w14:paraId="136BFF84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Salvataggio e Pubblicazione</w:t>
      </w:r>
    </w:p>
    <w:p w14:paraId="0DFE8D39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Sanity salva automaticamente le modifiche che fai in modalità "Bozza" (Draft). Questo significa che se chiudi la pagina per sbaglio, non perderai il tuo lavoro, ma i clienti del sito non vedranno ancora le modifiche.</w:t>
      </w:r>
    </w:p>
    <w:p w14:paraId="78D873CB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Per rendere visibile l'evento o le modifiche sul sito ufficiale:</w:t>
      </w:r>
    </w:p>
    <w:p w14:paraId="35E58681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1. Controlla in basso a destra dello schermo.</w:t>
      </w:r>
    </w:p>
    <w:p w14:paraId="7B72386B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2. Troverai un pulsante verde con scritto "Publish" (Pubblica).</w:t>
      </w:r>
    </w:p>
    <w:p w14:paraId="30C4D9FC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3. Clicca su "Publish".</w:t>
      </w:r>
    </w:p>
    <w:p w14:paraId="61DFE554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4. Quando il pulsante diventa grigio e compare la scritta "Published", il contenuto è live e visibile a tutti gli utenti del sito.</w:t>
      </w:r>
    </w:p>
    <w:p w14:paraId="003DC6A2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Per rimuovere o nascondere un evento:</w:t>
      </w:r>
    </w:p>
    <w:p w14:paraId="3D16B9B9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Se vuoi togliere un evento che non è più in programmazione senza cancellarlo definitivamente:</w:t>
      </w:r>
    </w:p>
    <w:p w14:paraId="5CF48EC3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1. Vai sull'evento.</w:t>
      </w:r>
    </w:p>
    <w:p w14:paraId="30AE14A2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2. Clicca sui tre puntini (...) in alto a destra o vicino al pulsante Publish.</w:t>
      </w:r>
    </w:p>
    <w:p w14:paraId="331AA2BE">
      <w:pPr>
        <w:pStyle w:val="ListNumber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3. Seleziona "Unpublish" (Annulla pubblicazione). L'evento tornerà in modalità Bozza e sparirà dal sito web. Potrai ripubblicarlo in futuro.</w:t>
      </w:r>
    </w:p>
    <w:p w14:paraId="7DA5CCFB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Per cancellare definitivamente un evento:</w:t>
      </w:r>
    </w:p>
    <w:p w14:paraId="299725CD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Sempre dal menu dei tre puntini (...), seleziona "Delete" (Elimina) e conferma l'azione. Attenzione: questa azione è irreversibile.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2026-07-01T15:43:13.178Z</dcterms:modified>
  <cp:category/>
</cp:coreProperties>
</file>